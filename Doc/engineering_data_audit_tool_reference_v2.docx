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Aptos Display" w:hAnsi="Aptos Display"/>
          <w:b/>
          <w:color w:val="17365D"/>
          <w:sz w:val="50"/>
        </w:rPr>
        <w:t>ENGINEERING DATA AUDIT TOOL</w:t>
      </w:r>
    </w:p>
    <w:p>
      <w:pPr>
        <w:jc w:val="center"/>
      </w:pPr>
      <w:r>
        <w:rPr>
          <w:b/>
          <w:color w:val="2F6F7E"/>
          <w:sz w:val="28"/>
        </w:rPr>
        <w:t>Python Skill Development Edition - Revised Scope</w:t>
      </w:r>
    </w:p>
    <w:p>
      <w:pPr>
        <w:jc w:val="center"/>
      </w:pPr>
      <w:r>
        <w:rPr>
          <w:color w:val="1F2937"/>
          <w:sz w:val="22"/>
        </w:rPr>
        <w:t>A progressive project for Python fluency, automation, data engineering, software quality, and engineering/PLM-oriented problem solving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936"/>
            <w:shd w:fill="EAF5F5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2F6F7E"/>
              </w:rPr>
              <w:t>How to use this reference</w:t>
            </w:r>
          </w:p>
          <w:p>
            <w:pPr>
              <w:spacing w:after="0"/>
            </w:pPr>
            <w:r>
              <w:t>Do not try to build the final architecture on day one. Start with one audit.py file and a few fake filenames. Each time you learn a Python topic, return to the roadmap and add the matching feature. The core scope is deliberately broad enough to strengthen your practical Python skills; advanced extensions are clearly marked so the project stays achievable.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698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Primary editor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VS Code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Primary interface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Command-line application (CLI) by the later phases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Version control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Git + a GitHub remote so the project can be used from both computers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Core completion target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Finish through testing, typing, packaging, Git, and CI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Stretch target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Add API, pandas, subprocess, performance/concurrency, or GUI only after the core is stable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Project purpose</w:t>
      </w:r>
    </w:p>
    <w:p>
      <w:r>
        <w:t>The Engineering Data Audit Tool is a realistic Python learning project that inspects a folder of sample engineering files plus structured metadata, checks the data against configurable rules, detects quality problems, and generates reports. The project theme resembles pre-migration or data-quality work that can occur around PLM, CAD, and enterprise engineering systems, but it uses synthetic data so you can publish and discuss it safely.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936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2F5597"/>
              </w:rPr>
              <w:t>Core idea</w:t>
            </w:r>
          </w:p>
          <w:p>
            <w:pPr>
              <w:spacing w:after="0"/>
            </w:pPr>
            <w:r>
              <w:t>Acquire data -&gt; parse it -&gt; validate it -&gt; reconcile multiple sources -&gt; report problems -&gt; persist results -&gt; test the behavior -&gt; package and automate the tool.</w:t>
            </w:r>
          </w:p>
        </w:tc>
      </w:tr>
    </w:tbl>
    <w:p>
      <w:pPr>
        <w:spacing w:after="20"/>
      </w:pPr>
    </w:p>
    <w:p>
      <w:pPr>
        <w:pStyle w:val="Heading1"/>
      </w:pPr>
      <w:r>
        <w:t>2. Learning objectives - what this project should teach you</w:t>
      </w:r>
    </w:p>
    <w:p>
      <w:r>
        <w:t>The revised scope is intentionally broader than the first version. The goal is not only to make a filename checker; it is to use one project to practice most of the Python and software-development topics that matter for your next stage of skill development.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7128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Coverage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Core Python</w:t>
            </w:r>
          </w:p>
        </w:tc>
        <w:tc>
          <w:tcPr>
            <w:tcW w:type="dxa" w:w="71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Strings, numeric/boolean logic, lists, dictionaries, sets, tuples, slicing, comprehensions, loops, functions, parameters, return values, unpacking.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Files and data</w:t>
            </w:r>
          </w:p>
        </w:tc>
        <w:tc>
          <w:tcPr>
            <w:tcW w:type="dxa" w:w="71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pathlib, text I/O, context managers, CSV, JSON, configuration files, regular expressions, datetime/timestamps.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Program structure</w:t>
            </w:r>
          </w:p>
        </w:tc>
        <w:tc>
          <w:tcPr>
            <w:tcW w:type="dxa" w:w="71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Modules, packages, imports, __name__, separation of responsibilities, refactoring.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OOP and modeling</w:t>
            </w:r>
          </w:p>
        </w:tc>
        <w:tc>
          <w:tcPr>
            <w:tcW w:type="dxa" w:w="71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Classes, dataclasses, properties where useful, custom exceptions, composition; inheritance only when it genuinely helps.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Advanced Python</w:t>
            </w:r>
          </w:p>
        </w:tc>
        <w:tc>
          <w:tcPr>
            <w:tcW w:type="dxa" w:w="71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Iterables, iterators, generators, decorators, type hints, useful standard-library patterns.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 and automation</w:t>
            </w:r>
          </w:p>
        </w:tc>
        <w:tc>
          <w:tcPr>
            <w:tcW w:type="dxa" w:w="71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argparse, exit codes, logging, configuration, optional subprocess integration.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Database skills</w:t>
            </w:r>
          </w:p>
        </w:tc>
        <w:tc>
          <w:tcPr>
            <w:tcW w:type="dxa" w:w="71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SQLite, CRUD, parameterized SQL, joins/aggregations, transactions, audit history.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Software quality</w:t>
            </w:r>
          </w:p>
        </w:tc>
        <w:tc>
          <w:tcPr>
            <w:tcW w:type="dxa" w:w="71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pytest, fixtures, parametrization, temporary directories, type checking, linting/formatting, edge-case testing.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 engineering</w:t>
            </w:r>
          </w:p>
        </w:tc>
        <w:tc>
          <w:tcPr>
            <w:tcW w:type="dxa" w:w="71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venv, dependencies, pyproject.toml, README, Git, GitHub, branches, pull requests, CI.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Optional data/integration</w:t>
            </w:r>
          </w:p>
        </w:tc>
        <w:tc>
          <w:tcPr>
            <w:tcW w:type="dxa" w:w="71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HTTP API calls, pandas analytics, profiling, concurrency, simple GUI only as stretch work.</w:t>
            </w:r>
          </w:p>
        </w:tc>
      </w:tr>
    </w:tbl>
    <w:p>
      <w:pPr>
        <w:spacing w:after="20"/>
      </w:pPr>
    </w:p>
    <w:p>
      <w:pPr>
        <w:pStyle w:val="Heading1"/>
      </w:pPr>
      <w:r>
        <w:t>3. Final tool - expected behavior</w:t>
      </w:r>
    </w:p>
    <w:p>
      <w:r>
        <w:t>At the end of the core project, a user should be able to point the application at a folder and receive a reliable audit of the files and metadata in that folder.</w:t>
      </w:r>
    </w:p>
    <w:p>
      <w:pPr>
        <w:pStyle w:val="CodeBlock"/>
        <w:keepLines/>
        <w:shd w:fill="F3F5F7"/>
      </w:pPr>
      <w:r>
        <w:t>python -m engineering_audit sample_data</w:t>
        <w:br/>
        <w:t>python -m engineering_audit sample_data --config config/audit_rules.toml</w:t>
        <w:br/>
        <w:t>python -m engineering_audit sample_data --report reports/audit_report.csv --save-db</w:t>
        <w:br/>
        <w:t>python -m engineering_audit sample_data --verbose</w:t>
      </w:r>
    </w:p>
    <w:p>
      <w:pPr>
        <w:pStyle w:val="ListBullet"/>
        <w:spacing w:after="50"/>
      </w:pPr>
      <w:r>
        <w:t>Scan a directory recursively and identify supported inputs.</w:t>
      </w:r>
    </w:p>
    <w:p>
      <w:pPr>
        <w:pStyle w:val="ListBullet"/>
        <w:spacing w:after="50"/>
      </w:pPr>
      <w:r>
        <w:t>Parse engineering-style filenames such as PUMP_1001_A.prt.</w:t>
      </w:r>
    </w:p>
    <w:p>
      <w:pPr>
        <w:pStyle w:val="ListBullet"/>
        <w:spacing w:after="50"/>
      </w:pPr>
      <w:r>
        <w:t>Validate naming, IDs, revisions, file extensions, and configurable business rules.</w:t>
      </w:r>
    </w:p>
    <w:p>
      <w:pPr>
        <w:pStyle w:val="ListBullet"/>
        <w:spacing w:after="50"/>
      </w:pPr>
      <w:r>
        <w:t>Read CSV and JSON metadata and reconcile them against the actual files.</w:t>
      </w:r>
    </w:p>
    <w:p>
      <w:pPr>
        <w:pStyle w:val="ListBullet"/>
        <w:spacing w:after="50"/>
      </w:pPr>
      <w:r>
        <w:t>Detect missing files, extra records, duplicate IDs, revision mismatches, malformed data, and unsupported inputs.</w:t>
      </w:r>
    </w:p>
    <w:p>
      <w:pPr>
        <w:pStyle w:val="ListBullet"/>
        <w:spacing w:after="50"/>
      </w:pPr>
      <w:r>
        <w:t>Generate a console summary and machine-readable CSV/JSON reports.</w:t>
      </w:r>
    </w:p>
    <w:p>
      <w:pPr>
        <w:pStyle w:val="ListBullet"/>
        <w:spacing w:after="50"/>
      </w:pPr>
      <w:r>
        <w:t>Optionally persist audit history and issue details in SQLite.</w:t>
      </w:r>
    </w:p>
    <w:p>
      <w:pPr>
        <w:pStyle w:val="ListBullet"/>
        <w:spacing w:after="50"/>
      </w:pPr>
      <w:r>
        <w:t>Provide useful logs and meaningful exit codes.</w:t>
      </w:r>
    </w:p>
    <w:p>
      <w:pPr>
        <w:pStyle w:val="ListBullet"/>
        <w:spacing w:after="50"/>
      </w:pPr>
      <w:r>
        <w:t>Be covered by automated tests and type hints, and be runnable as an installable CLI project.</w:t>
      </w:r>
    </w:p>
    <w:p>
      <w:pPr>
        <w:pStyle w:val="Heading1"/>
      </w:pPr>
      <w:r>
        <w:t>4. Scope boundaries</w:t>
      </w:r>
    </w:p>
    <w:p>
      <w:pPr>
        <w:pStyle w:val="ListBullet"/>
        <w:spacing w:after="50"/>
      </w:pPr>
      <w:r>
        <w:t>Use fake/synthetic engineering files. A .prt file can initially be an empty placeholder; the tool does not need NX to read the internal CAD format.</w:t>
      </w:r>
    </w:p>
    <w:p>
      <w:pPr>
        <w:pStyle w:val="ListBullet"/>
        <w:spacing w:after="50"/>
      </w:pPr>
      <w:r>
        <w:t>Do not use company/customer data, proprietary Teamcenter scripts, confidential logs, or internal architecture in the public project.</w:t>
      </w:r>
    </w:p>
    <w:p>
      <w:pPr>
        <w:pStyle w:val="ListBullet"/>
        <w:spacing w:after="50"/>
      </w:pPr>
      <w:r>
        <w:t>The core application is a CLI. A GUI is optional and should not delay the software fundamentals.</w:t>
      </w:r>
    </w:p>
    <w:p>
      <w:pPr>
        <w:pStyle w:val="ListBullet"/>
        <w:spacing w:after="50"/>
      </w:pPr>
      <w:r>
        <w:t>The project should favor standard-library tools first, then add third-party libraries only when they teach a useful skill (for example pytest, requests, mypy, Ruff).</w:t>
      </w:r>
    </w:p>
    <w:p>
      <w:pPr>
        <w:pStyle w:val="ListBullet"/>
        <w:spacing w:after="50"/>
      </w:pPr>
      <w:r>
        <w:t>Advanced extensions are optional. A clean, tested core project is more valuable than a large unfinished application.</w:t>
      </w:r>
    </w:p>
    <w:p>
      <w:pPr>
        <w:pStyle w:val="Heading1"/>
      </w:pPr>
      <w:r>
        <w:t>5. Sample data and fictional business rules</w:t>
      </w:r>
    </w:p>
    <w:p>
      <w:pPr>
        <w:pStyle w:val="CodeBlock"/>
        <w:keepLines/>
        <w:shd w:fill="F3F5F7"/>
      </w:pPr>
      <w:r>
        <w:t>sample_data/</w:t>
        <w:br/>
        <w:t xml:space="preserve">  PUMP_1001_A.prt</w:t>
        <w:br/>
        <w:t xml:space="preserve">  PUMP_1001_A.pdf</w:t>
        <w:br/>
        <w:t xml:space="preserve">  VALVE_2002_B.prt</w:t>
        <w:br/>
        <w:t xml:space="preserve">  MOTOR_3001_A.prt</w:t>
        <w:br/>
        <w:t xml:space="preserve">  pump_1004_A.prt        # deliberately invalid</w:t>
        <w:br/>
        <w:t xml:space="preserve">  VALVE_25_B.prt         # deliberately invalid</w:t>
        <w:br/>
        <w:t xml:space="preserve">  BADFILE.prt            # deliberately invalid</w:t>
        <w:br/>
        <w:t xml:space="preserve">  parts.csv</w:t>
        <w:br/>
        <w:t xml:space="preserve">  metadata.json</w:t>
      </w:r>
    </w:p>
    <w:p>
      <w:r>
        <w:t>Suggested fictional naming convention:</w:t>
      </w:r>
    </w:p>
    <w:p>
      <w:pPr>
        <w:pStyle w:val="CodeBlock"/>
        <w:keepLines/>
        <w:shd w:fill="F3F5F7"/>
      </w:pPr>
      <w:r>
        <w:t>TYPE_ITEMID_REVISION.extension</w:t>
        <w:br/>
        <w:t>Example: PUMP_1001_A.prt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34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 rule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73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Uppercase and in the approved set, for example PUMP / VALVE / MOTOR.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ITEM ID</w:t>
            </w:r>
          </w:p>
        </w:tc>
        <w:tc>
          <w:tcPr>
            <w:tcW w:type="dxa" w:w="73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Exactly four digits.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REVISION</w:t>
            </w:r>
          </w:p>
        </w:tc>
        <w:tc>
          <w:tcPr>
            <w:tcW w:type="dxa" w:w="73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Exactly one uppercase alphabetic character.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EXTENSION</w:t>
            </w:r>
          </w:p>
        </w:tc>
        <w:tc>
          <w:tcPr>
            <w:tcW w:type="dxa" w:w="73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Allowed extensions configured by the project, for example .prt and .pdf.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COMPANION FILE</w:t>
            </w:r>
          </w:p>
        </w:tc>
        <w:tc>
          <w:tcPr>
            <w:tcW w:type="dxa" w:w="73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Optional rule: every .prt must have a matching .pdf.</w:t>
            </w:r>
          </w:p>
        </w:tc>
      </w:tr>
    </w:tbl>
    <w:p>
      <w:pPr>
        <w:spacing w:after="20"/>
      </w:pPr>
    </w:p>
    <w:p>
      <w:pPr>
        <w:pStyle w:val="Heading1"/>
      </w:pPr>
      <w:r>
        <w:t>6. Processing architecture</w:t>
      </w:r>
    </w:p>
    <w:p>
      <w:pPr>
        <w:pStyle w:val="CodeBlock"/>
        <w:keepLines/>
        <w:shd w:fill="F3F5F7"/>
      </w:pPr>
      <w:r>
        <w:t>Input folder</w:t>
        <w:br/>
        <w:t xml:space="preserve">   |</w:t>
        <w:br/>
        <w:t xml:space="preserve">   v</w:t>
        <w:br/>
        <w:t>Scanner -&gt; Parser -&gt; Validators -&gt; Reconciler -&gt; Results</w:t>
        <w:br/>
        <w:t xml:space="preserve">                                         |</w:t>
        <w:br/>
        <w:t xml:space="preserve">                        +----------------+----------------+</w:t>
        <w:br/>
        <w:t xml:space="preserve">                        v                                 v</w:t>
        <w:br/>
        <w:t xml:space="preserve">                     Reports                           SQLite</w:t>
        <w:br/>
        <w:t xml:space="preserve">                        |                                 |</w:t>
        <w:br/>
        <w:t xml:space="preserve">                        +----------- CLI / logs ----------+</w:t>
      </w:r>
    </w:p>
    <w:p>
      <w:r>
        <w:t>This architecture is a target state. Start with a single script, then split responsibilities only after the code becomes large enough that the separation helps you.</w:t>
      </w:r>
    </w:p>
    <w:p>
      <w:pPr>
        <w:pStyle w:val="Heading1"/>
      </w:pPr>
      <w:r>
        <w:t>7. Core requirements - required for the skill-development version</w:t>
      </w:r>
    </w:p>
    <w:p>
      <w:pPr>
        <w:pStyle w:val="Heading2"/>
      </w:pPr>
      <w:r>
        <w:t>R1 - Development environment</w:t>
      </w:r>
    </w:p>
    <w:p>
      <w:r>
        <w:t>Create the project in VS Code. Use a project-local virtual environment (.venv), select the correct Python interpreter, and keep the environment itself out of Git.</w:t>
      </w:r>
    </w:p>
    <w:p>
      <w:pPr>
        <w:pStyle w:val="Heading2"/>
      </w:pPr>
      <w:r>
        <w:t>R2 - Git repository from day one</w:t>
      </w:r>
    </w:p>
    <w:p>
      <w:r>
        <w:t>Initialize Git, create a .gitignore, make small meaningful commits, publish the repository to GitHub, and use it from both computers.</w:t>
      </w:r>
    </w:p>
    <w:p>
      <w:pPr>
        <w:pStyle w:val="Heading2"/>
      </w:pPr>
      <w:r>
        <w:t>R3 - Hard-coded starter data</w:t>
      </w:r>
    </w:p>
    <w:p>
      <w:r>
        <w:t>Begin with a Python list of filenames so you can practice strings, loops, lists, dictionaries, sets, and functions before adding filesystem complexity.</w:t>
      </w:r>
    </w:p>
    <w:p>
      <w:pPr>
        <w:pStyle w:val="Heading2"/>
      </w:pPr>
      <w:r>
        <w:t>R4 - Filename parsing</w:t>
      </w:r>
    </w:p>
    <w:p>
      <w:r>
        <w:t>Convert a filename such as PUMP_1001_A.prt into structured fields. Practice split/rpartition, slicing, dictionaries, tuple unpacking, and return values.</w:t>
      </w:r>
    </w:p>
    <w:p>
      <w:pPr>
        <w:pStyle w:val="Heading2"/>
      </w:pPr>
      <w:r>
        <w:t>R5 - Rule validation</w:t>
      </w:r>
    </w:p>
    <w:p>
      <w:r>
        <w:t>Create focused validation functions for type, item ID, revision, extension, and naming format. Return structured issues instead of only printing messages.</w:t>
      </w:r>
    </w:p>
    <w:p>
      <w:pPr>
        <w:pStyle w:val="Heading2"/>
      </w:pPr>
      <w:r>
        <w:t>R6 - Regular expressions</w:t>
      </w:r>
    </w:p>
    <w:p>
      <w:r>
        <w:t>Add a regex-based filename validator/extractor after you understand the manual parsing version. Compare readability and failure cases.</w:t>
      </w:r>
    </w:p>
    <w:p>
      <w:pPr>
        <w:pStyle w:val="Heading2"/>
      </w:pPr>
      <w:r>
        <w:t>R7 - Real folder scanning</w:t>
      </w:r>
    </w:p>
    <w:p>
      <w:r>
        <w:t>Use pathlib to scan a real folder, distinguish files/directories, support recursive scanning, and capture path/name/suffix/size information.</w:t>
      </w:r>
    </w:p>
    <w:p>
      <w:pPr>
        <w:pStyle w:val="Heading2"/>
      </w:pPr>
      <w:r>
        <w:t>R8 - Comprehensions and collection operations</w:t>
      </w:r>
    </w:p>
    <w:p>
      <w:r>
        <w:t>Use comprehensions, sets, sorting, grouping, and membership checks where they make the code clearer. Avoid using them merely to be clever.</w:t>
      </w:r>
    </w:p>
    <w:p>
      <w:pPr>
        <w:pStyle w:val="Heading2"/>
      </w:pPr>
      <w:r>
        <w:t>R9 - File I/O and context managers</w:t>
      </w:r>
    </w:p>
    <w:p>
      <w:r>
        <w:t>Read/write text safely using with blocks. Generate at least one human-readable audit summary file.</w:t>
      </w:r>
    </w:p>
    <w:p>
      <w:pPr>
        <w:pStyle w:val="Heading2"/>
      </w:pPr>
      <w:r>
        <w:t>R10 - CSV ingestion</w:t>
      </w:r>
    </w:p>
    <w:p>
      <w:r>
        <w:t>Read parts.csv using the csv module. Validate required columns, missing values, duplicate IDs, and malformed rows.</w:t>
      </w:r>
    </w:p>
    <w:p>
      <w:pPr>
        <w:pStyle w:val="Heading2"/>
      </w:pPr>
      <w:r>
        <w:t>R11 - JSON ingestion</w:t>
      </w:r>
    </w:p>
    <w:p>
      <w:r>
        <w:t>Read metadata.json, validate required keys/types, and reconcile JSON metadata with filenames and CSV records.</w:t>
      </w:r>
    </w:p>
    <w:p>
      <w:pPr>
        <w:pStyle w:val="Heading2"/>
      </w:pPr>
      <w:r>
        <w:t>R12 - Configuration-driven rules</w:t>
      </w:r>
    </w:p>
    <w:p>
      <w:r>
        <w:t>Move naming rules, allowed types/extensions, and related options into a configuration file. Prefer TOML or JSON. The validator should not require source-code edits for every rule change.</w:t>
      </w:r>
    </w:p>
    <w:p>
      <w:pPr>
        <w:pStyle w:val="Heading2"/>
      </w:pPr>
      <w:r>
        <w:t>R13 - Cross-source reconciliation</w:t>
      </w:r>
    </w:p>
    <w:p>
      <w:r>
        <w:t>Compare actual files, CSV records, and JSON metadata to detect missing files, extra records, duplicate identifiers, mismatched revisions, and inconsistent classifications/statuses.</w:t>
      </w:r>
    </w:p>
    <w:p>
      <w:pPr>
        <w:pStyle w:val="Heading2"/>
      </w:pPr>
      <w:r>
        <w:t>R14 - Structured result model</w:t>
      </w:r>
    </w:p>
    <w:p>
      <w:r>
        <w:t>Represent each finding with a consistent structure such as filename, item_id, severity, rule_id, message, and status. Start with dictionaries, then consider dataclasses.</w:t>
      </w:r>
    </w:p>
    <w:p>
      <w:pPr>
        <w:pStyle w:val="Heading2"/>
      </w:pPr>
      <w:r>
        <w:t>R15 - OOP / dataclasses</w:t>
      </w:r>
    </w:p>
    <w:p>
      <w:r>
        <w:t>Refactor appropriate data structures into dataclasses such as FileRecord, AuditIssue, and AuditSummary. Use classes where they improve clarity; do not force deep inheritance.</w:t>
      </w:r>
    </w:p>
    <w:p>
      <w:pPr>
        <w:pStyle w:val="Heading2"/>
      </w:pPr>
      <w:r>
        <w:t>R16 - Custom exceptions</w:t>
      </w:r>
    </w:p>
    <w:p>
      <w:r>
        <w:t>Define a small exception hierarchy for expected application errors where useful, such as ConfigurationError or DataFormatError. Catch errors at appropriate boundaries.</w:t>
      </w:r>
    </w:p>
    <w:p>
      <w:pPr>
        <w:pStyle w:val="Heading2"/>
      </w:pPr>
      <w:r>
        <w:t>R17 - Logging</w:t>
      </w:r>
    </w:p>
    <w:p>
      <w:r>
        <w:t>Use logging instead of scattered debug prints. Support INFO/WARNING/ERROR and a --verbose mode that enables DEBUG-level detail.</w:t>
      </w:r>
    </w:p>
    <w:p>
      <w:pPr>
        <w:pStyle w:val="Heading2"/>
      </w:pPr>
      <w:r>
        <w:t>R18 - Iterators and generators</w:t>
      </w:r>
    </w:p>
    <w:p>
      <w:r>
        <w:t>Use a generator for one meaningful pipeline step, such as yielding candidate files or parsed records one at a time. Understand why it can reduce memory usage.</w:t>
      </w:r>
    </w:p>
    <w:p>
      <w:pPr>
        <w:pStyle w:val="Heading2"/>
      </w:pPr>
      <w:r>
        <w:t>R19 - Decorator practice</w:t>
      </w:r>
    </w:p>
    <w:p>
      <w:r>
        <w:t>Create one practical decorator, for example a timing/logging decorator for selected processing functions. Preserve metadata with functools.wraps.</w:t>
      </w:r>
    </w:p>
    <w:p>
      <w:pPr>
        <w:pStyle w:val="Heading2"/>
      </w:pPr>
      <w:r>
        <w:t>R20 - Command-line interface</w:t>
      </w:r>
    </w:p>
    <w:p>
      <w:r>
        <w:t>Use argparse to accept the input folder, config path, output path, verbosity, database option, and other useful flags. Include --help and useful validation.</w:t>
      </w:r>
    </w:p>
    <w:p>
      <w:pPr>
        <w:pStyle w:val="Heading2"/>
      </w:pPr>
      <w:r>
        <w:t>R21 - Exit codes</w:t>
      </w:r>
    </w:p>
    <w:p>
      <w:r>
        <w:t>Return 0 for a successful audit with no blocking issues and defined nonzero exit codes for invalid configuration, runtime failure, or optionally failed quality gates.</w:t>
      </w:r>
    </w:p>
    <w:p>
      <w:pPr>
        <w:pStyle w:val="Heading2"/>
      </w:pPr>
      <w:r>
        <w:t>R22 - Reports</w:t>
      </w:r>
    </w:p>
    <w:p>
      <w:r>
        <w:t>Generate console, CSV, and JSON reports. Keep reporting separate from validation logic.</w:t>
      </w:r>
    </w:p>
    <w:p>
      <w:pPr>
        <w:pStyle w:val="Heading2"/>
      </w:pPr>
      <w:r>
        <w:t>R23 - SQLite persistence</w:t>
      </w:r>
    </w:p>
    <w:p>
      <w:r>
        <w:t>Store audit runs and issue details using sqlite3. Practice schema creation, CRUD, parameterized queries, transactions, and summary queries.</w:t>
      </w:r>
    </w:p>
    <w:p>
      <w:pPr>
        <w:pStyle w:val="Heading2"/>
      </w:pPr>
      <w:r>
        <w:t>R24 - SQL reporting</w:t>
      </w:r>
    </w:p>
    <w:p>
      <w:r>
        <w:t>Write queries that summarize issue counts, recent audit runs, common failure rules, and trends across runs. Include at least one JOIN and one GROUP BY.</w:t>
      </w:r>
    </w:p>
    <w:p>
      <w:pPr>
        <w:pStyle w:val="Heading2"/>
      </w:pPr>
      <w:r>
        <w:t>R25 - Automated tests</w:t>
      </w:r>
    </w:p>
    <w:p>
      <w:r>
        <w:t>Use pytest for parser, validator, reconciler, CLI, and report behavior. Include normal cases, edge cases, and failure cases.</w:t>
      </w:r>
    </w:p>
    <w:p>
      <w:pPr>
        <w:pStyle w:val="Heading2"/>
      </w:pPr>
      <w:r>
        <w:t>R26 - pytest fixtures and parametrization</w:t>
      </w:r>
    </w:p>
    <w:p>
      <w:r>
        <w:t>Use tmp_path for temporary folders/files, fixtures for reusable sample data, and parametrized tests for many valid/invalid filename cases.</w:t>
      </w:r>
    </w:p>
    <w:p>
      <w:pPr>
        <w:pStyle w:val="Heading2"/>
      </w:pPr>
      <w:r>
        <w:t>R27 - Type hints</w:t>
      </w:r>
    </w:p>
    <w:p>
      <w:r>
        <w:t>Add type hints to public functions and important data structures. Gradually make the project pass a static type checker such as mypy.</w:t>
      </w:r>
    </w:p>
    <w:p>
      <w:pPr>
        <w:pStyle w:val="Heading2"/>
      </w:pPr>
      <w:r>
        <w:t>R28 - Code quality tools</w:t>
      </w:r>
    </w:p>
    <w:p>
      <w:r>
        <w:t>Use a formatter/linter such as Ruff (or equivalent) and keep style checks reproducible through project configuration.</w:t>
      </w:r>
    </w:p>
    <w:p>
      <w:pPr>
        <w:pStyle w:val="Heading2"/>
      </w:pPr>
      <w:r>
        <w:t>R29 - Packaging and dependency metadata</w:t>
      </w:r>
    </w:p>
    <w:p>
      <w:r>
        <w:t>Move to a src layout and pyproject.toml. Install the project in editable mode and expose a console command or python -m entry point.</w:t>
      </w:r>
    </w:p>
    <w:p>
      <w:pPr>
        <w:pStyle w:val="Heading2"/>
      </w:pPr>
      <w:r>
        <w:t>R30 - Documentation</w:t>
      </w:r>
    </w:p>
    <w:p>
      <w:r>
        <w:t>Write a README containing purpose, architecture, installation, CLI examples, naming rules, sample output, testing instructions, and a short design rationale.</w:t>
      </w:r>
    </w:p>
    <w:p>
      <w:pPr>
        <w:pStyle w:val="Heading2"/>
      </w:pPr>
      <w:r>
        <w:t>R31 - Git feature workflow</w:t>
      </w:r>
    </w:p>
    <w:p>
      <w:r>
        <w:t>Create feature branches for meaningful changes, make focused commits, and merge them cleanly. Learn status, diff, log, branch/switch, pull, push, merge, and conflict resolution.</w:t>
      </w:r>
    </w:p>
    <w:p>
      <w:pPr>
        <w:pStyle w:val="Heading2"/>
      </w:pPr>
      <w:r>
        <w:t>R32 - Continuous integration</w:t>
      </w:r>
    </w:p>
    <w:p>
      <w:r>
        <w:t>Add a GitHub Actions workflow that runs tests and code-quality checks on pushes/pull requests. This turns your repository into a small professional software project.</w:t>
      </w:r>
    </w:p>
    <w:p>
      <w:pPr>
        <w:pStyle w:val="Heading1"/>
      </w:pPr>
      <w:r>
        <w:t>8. Stretch requirements - useful, but do not block core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48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Stretch feature</w:t>
            </w:r>
          </w:p>
        </w:tc>
        <w:tc>
          <w:tcPr>
            <w:tcW w:type="dxa" w:w="6912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Learning purpose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S1 - HTTP/API integration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Load an additional approved-parts or rule dataset from a small public/mock REST API using requests. Handle timeouts, HTTP failures, and JSON parsing.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S2 - Environment variables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If an API requires credentials, read them from environment variables or a local .env file that is excluded from Git. Never commit secrets.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S3 - subprocess integration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Invoke a harmless external command or mock validator with subprocess, capture the exit code/stdout/stderr, and convert its output into audit issues.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S4 - pandas analytics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Load the final report or audit history into pandas to produce summary statistics. Keep pandas out of the core validation logic so you learn both plain Python and data tooling.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S5 - Performance and profiling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Measure slow operations using time/perf_counter or cProfile. Optimize only after measuring. Compare list-based and generator-based approaches where useful.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S6 - Concurrency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If you have many independent files or slow external checks, experiment with concurrent.futures. Keep this optional until the sequential version is reliable and tested.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S7 - Rule plug-ins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Experiment with a registry of validation rules so new rules can be added without changing the main orchestration flow.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S8 - Simple GUI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Only after the CLI is complete, optionally add a thin GUI that selects a folder and launches the existing audit engine. The GUI should call the same core functions rather than duplicate logic.</w:t>
            </w:r>
          </w:p>
        </w:tc>
      </w:tr>
    </w:tbl>
    <w:p>
      <w:pPr>
        <w:spacing w:after="20"/>
      </w:pPr>
    </w:p>
    <w:p>
      <w:pPr>
        <w:pStyle w:val="Heading1"/>
      </w:pPr>
      <w:r>
        <w:t>9. Command-line interface specification</w:t>
      </w:r>
    </w:p>
    <w:p>
      <w:r>
        <w:t>The CLI is now a core project requirement, but it is introduced after the basic audit logic works. This keeps early learning simple while still producing a professional final tool.</w:t>
      </w:r>
    </w:p>
    <w:p>
      <w:pPr>
        <w:pStyle w:val="CodeBlock"/>
        <w:keepLines/>
        <w:shd w:fill="F3F5F7"/>
      </w:pPr>
      <w:r>
        <w:t>engineering-audit sample_data</w:t>
        <w:br/>
        <w:t>engineering-audit sample_data --config config/audit_rules.toml</w:t>
        <w:br/>
        <w:t>engineering-audit sample_data --report reports/audit_report.csv</w:t>
        <w:br/>
        <w:t>engineering-audit sample_data --format json</w:t>
        <w:br/>
        <w:t>engineering-audit sample_data --save-db</w:t>
        <w:br/>
        <w:t>engineering-audit sample_data --verbose</w:t>
        <w:br/>
        <w:t>engineering-audit --help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30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Argument/option</w:t>
            </w:r>
          </w:p>
        </w:tc>
        <w:tc>
          <w:tcPr>
            <w:tcW w:type="dxa" w:w="7056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input_folder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Required directory to audit.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--config PATH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Optional rules/configuration file.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--report PATH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Output report path.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--format csv|json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Select report format.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--save-db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Persist the audit run in SQLite.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--verbose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Enable DEBUG logging.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--strict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Optional quality gate: return a nonzero exit code when configured issue types are found.</w:t>
            </w:r>
          </w:p>
        </w:tc>
      </w:tr>
    </w:tbl>
    <w:p>
      <w:pPr>
        <w:spacing w:after="20"/>
      </w:pPr>
    </w:p>
    <w:p>
      <w:pPr>
        <w:pStyle w:val="Heading1"/>
      </w:pPr>
      <w:r>
        <w:t>10. Suggested internal data model</w:t>
      </w:r>
    </w:p>
    <w:p>
      <w:pPr>
        <w:pStyle w:val="CodeBlock"/>
        <w:keepLines/>
        <w:shd w:fill="F3F5F7"/>
      </w:pPr>
      <w:r>
        <w:t>FileRecord(filename='PUMP_1001_A.prt', item_id='1001', component_type='PUMP', revision='A', extension='.prt')</w:t>
        <w:br/>
        <w:br/>
        <w:t>AuditIssue(rule_id='REVISION_MISMATCH', severity='ERROR', item_id='2002', filename='VALVE_2002_B.prt', message='CSV revision C does not match filename revision B')</w:t>
      </w:r>
    </w:p>
    <w:p>
      <w:r>
        <w:t>Start with dictionaries. Refactor to dataclasses once you understand why a named, typed structure improves readability and testing.</w:t>
      </w:r>
    </w:p>
    <w:p>
      <w:pPr>
        <w:pStyle w:val="Heading1"/>
      </w:pPr>
      <w:r>
        <w:t>11. Final target project structure</w:t>
      </w:r>
    </w:p>
    <w:p>
      <w:pPr>
        <w:pStyle w:val="CodeBlock"/>
        <w:keepLines/>
        <w:shd w:fill="F3F5F7"/>
      </w:pPr>
      <w:r>
        <w:t>engineering-data-audit/</w:t>
        <w:br/>
        <w:t>|-- .github/</w:t>
        <w:br/>
        <w:t>|   `-- workflows/</w:t>
        <w:br/>
        <w:t>|       `-- ci.yml</w:t>
        <w:br/>
        <w:t>|-- config/</w:t>
        <w:br/>
        <w:t>|   `-- audit_rules.toml</w:t>
        <w:br/>
        <w:t>|-- sample_data/</w:t>
        <w:br/>
        <w:t>|   |-- PUMP_1001_A.prt</w:t>
        <w:br/>
        <w:t>|   |-- VALVE_2002_B.prt</w:t>
        <w:br/>
        <w:t>|   |-- parts.csv</w:t>
        <w:br/>
        <w:t>|   `-- metadata.json</w:t>
        <w:br/>
        <w:t>|-- src/</w:t>
        <w:br/>
        <w:t>|   `-- engineering_audit/</w:t>
        <w:br/>
        <w:t>|       |-- __init__.py</w:t>
        <w:br/>
        <w:t>|       |-- __main__.py</w:t>
        <w:br/>
        <w:t>|       |-- cli.py</w:t>
        <w:br/>
        <w:t>|       |-- scanner.py</w:t>
        <w:br/>
        <w:t>|       |-- parser.py</w:t>
        <w:br/>
        <w:t>|       |-- models.py</w:t>
        <w:br/>
        <w:t>|       |-- validators.py</w:t>
        <w:br/>
        <w:t>|       |-- loaders.py</w:t>
        <w:br/>
        <w:t>|       |-- reconciler.py</w:t>
        <w:br/>
        <w:t>|       |-- reports.py</w:t>
        <w:br/>
        <w:t>|       |-- database.py</w:t>
        <w:br/>
        <w:t>|       |-- config.py</w:t>
        <w:br/>
        <w:t>|       `-- logging_config.py</w:t>
        <w:br/>
        <w:t>|-- tests/</w:t>
        <w:br/>
        <w:t>|   |-- test_parser.py</w:t>
        <w:br/>
        <w:t>|   |-- test_validators.py</w:t>
        <w:br/>
        <w:t>|   |-- test_reconciler.py</w:t>
        <w:br/>
        <w:t>|   |-- test_reports.py</w:t>
        <w:br/>
        <w:t>|   `-- test_cli.py</w:t>
        <w:br/>
        <w:t>|-- reports/</w:t>
        <w:br/>
        <w:t>|-- .gitignore</w:t>
        <w:br/>
        <w:t>|-- pyproject.toml</w:t>
        <w:br/>
        <w:t>`-- README.md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936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C65911"/>
              </w:rPr>
              <w:t>Do not create this structure on day one</w:t>
            </w:r>
          </w:p>
          <w:p>
            <w:pPr>
              <w:spacing w:after="0"/>
            </w:pPr>
            <w:r>
              <w:t>Your starting project should be much smaller: engineering-data-audit/sample_data/ plus audit.py. The src package, tests, config, CI, and packaging files are milestones you earn as the project grows.</w:t>
            </w:r>
          </w:p>
        </w:tc>
      </w:tr>
    </w:tbl>
    <w:p>
      <w:pPr>
        <w:spacing w:after="20"/>
      </w:pPr>
    </w:p>
    <w:p>
      <w:pPr>
        <w:pStyle w:val="Heading1"/>
      </w:pPr>
      <w:r>
        <w:t>12. Development roadmap - grow the project in versions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936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800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2952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Python/software focus</w:t>
            </w:r>
          </w:p>
        </w:tc>
        <w:tc>
          <w:tcPr>
            <w:tcW w:type="dxa" w:w="3672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Deliverable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v0.1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Filename checker</w:t>
            </w:r>
          </w:p>
        </w:tc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Strings, conditions, basic functions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Hard-code one filename and validate its pieces.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v0.2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Multiple records</w:t>
            </w:r>
          </w:p>
        </w:tc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Loops, lists, dictionaries, sets, comprehensions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Audit a list of fake filenames and collect structured results.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v0.3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Parser + validators</w:t>
            </w:r>
          </w:p>
        </w:tc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Functions, modules, regex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Separate parsing from validation; add regex alternative.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v0.4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Real folder scanner</w:t>
            </w:r>
          </w:p>
        </w:tc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pathlib, file I/O, context managers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Scan sample_data and process real placeholder files.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v0.5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CSV + JSON</w:t>
            </w:r>
          </w:p>
        </w:tc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csv, json, data modeling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Load metadata and reconcile it against actual files.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v0.6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Robust application</w:t>
            </w:r>
          </w:p>
        </w:tc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Exceptions, logging, configuration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Handle bad data safely and move rules into config.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v0.7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Modular architecture</w:t>
            </w:r>
          </w:p>
        </w:tc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Imports, packages, OOP/dataclasses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Split responsibilities and introduce structured models.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v0.8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CLI</w:t>
            </w:r>
          </w:p>
        </w:tc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argparse, exit codes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Run against arbitrary folders with useful options and --help.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v0.9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SQLite</w:t>
            </w:r>
          </w:p>
        </w:tc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SQL, persistence, transactions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Store audit history and issue details.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v1.0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Tested core release</w:t>
            </w:r>
          </w:p>
        </w:tc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pytest, fixtures, parametrization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comprehensive tests and stable reports.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v1.1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Typed/clean project</w:t>
            </w:r>
          </w:p>
        </w:tc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Type hints, mypy, lint/format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Add typing and reproducible quality checks.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v1.2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Packaged application</w:t>
            </w:r>
          </w:p>
        </w:tc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pyproject.toml, editable install, entry point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Install and run engineering-audit as a command.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v1.3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Git/CI maturity</w:t>
            </w:r>
          </w:p>
        </w:tc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Branches, pull requests, GitHub Actions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Run tests/quality checks automatically in the repository.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v1.4+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Stretch extensions</w:t>
            </w:r>
          </w:p>
        </w:tc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API, pandas, subprocess, profiling, concurrency, GUI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Choose only extensions that support your next learning goal.</w:t>
            </w:r>
          </w:p>
        </w:tc>
      </w:tr>
    </w:tbl>
    <w:p>
      <w:pPr>
        <w:spacing w:after="20"/>
      </w:pPr>
    </w:p>
    <w:p>
      <w:pPr>
        <w:pStyle w:val="Heading1"/>
      </w:pPr>
      <w:r>
        <w:t>13. When you learn a topic, what should you add?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Topic learned</w:t>
            </w:r>
          </w:p>
        </w:tc>
        <w:tc>
          <w:tcPr>
            <w:tcW w:type="dxa" w:w="6480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Project feature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Strings / slicing / split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Parse TYPE_ITEMID_REVISION from filenames.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if / boolean logic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Apply naming and metadata rules.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Loops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Audit many files/records.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Lists / dictionaries / sets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Store results, model records, detect missing/duplicate IDs.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Functions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 parser, validator, loader, reconciliation, and reporting functions.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Comprehensions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Filter/summarize collections when they remain readable.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Regex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Strict naming-rule validation and field extraction.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Errors / try-except / raise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Handle malformed files, missing configuration, invalid CSV/JSON.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Modules / imports / __name__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Split the growing script into modules.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pathlib / file I/O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Scan a real directory and write reports.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CSV / JSON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Read structured engineering metadata.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Classes / dataclasses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 FileRecord, AuditIssue, AuditSummary.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Iterators / generators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Stream files/records through the audit pipeline.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Decorators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Add timing/logging around selected functions.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argparse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Build the final CLI.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logging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 operator/debug logs.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 / SQL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Persist audit history and query results.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pytest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Automate regression testing.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Type hints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Make interfaces clearer and enable static checking.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Git/GitHub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Work safely from two computers and build version history.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Packaging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Install the tool and expose a command.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CI</w:t>
            </w:r>
          </w:p>
        </w:tc>
        <w:tc>
          <w:tcPr>
            <w:tcW w:type="dxa" w:w="64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Run tests/quality checks automatically.</w:t>
            </w:r>
          </w:p>
        </w:tc>
      </w:tr>
    </w:tbl>
    <w:p>
      <w:pPr>
        <w:spacing w:after="20"/>
      </w:pPr>
    </w:p>
    <w:p>
      <w:pPr>
        <w:pStyle w:val="Heading1"/>
      </w:pPr>
      <w:r>
        <w:t>14. Git + GitHub workflow for two computers</w:t>
      </w:r>
    </w:p>
    <w:p>
      <w:r>
        <w:t>Use one GitHub repository as the shared remote. Each computer has its own local clone. GitHub is not a shared network folder: changes move between computers through commits, push, and pull.</w:t>
      </w:r>
    </w:p>
    <w:p>
      <w:pPr>
        <w:pStyle w:val="Heading2"/>
      </w:pPr>
      <w:r>
        <w:t>Computer A - create and publish the project</w:t>
      </w:r>
    </w:p>
    <w:p>
      <w:pPr>
        <w:pStyle w:val="CodeBlock"/>
        <w:keepLines/>
        <w:shd w:fill="F3F5F7"/>
      </w:pPr>
      <w:r>
        <w:t>git init</w:t>
        <w:br/>
        <w:t>git add .</w:t>
        <w:br/>
        <w:t>git commit -m "Initial project structure"</w:t>
        <w:br/>
        <w:t>git branch -M main</w:t>
        <w:br/>
        <w:t>git remote add origin https://github.com/YOUR-USER/engineering-data-audit.git</w:t>
        <w:br/>
        <w:t>git push -u origin main</w:t>
      </w:r>
    </w:p>
    <w:p>
      <w:r>
        <w:t>You can also use VS Code Source Control -&gt; Initialize Repository -&gt; Commit -&gt; Publish to GitHub instead of typing every command.</w:t>
      </w:r>
    </w:p>
    <w:p>
      <w:pPr>
        <w:pStyle w:val="Heading2"/>
      </w:pPr>
      <w:r>
        <w:t>Computer B - clone the same repository</w:t>
      </w:r>
    </w:p>
    <w:p>
      <w:pPr>
        <w:pStyle w:val="CodeBlock"/>
        <w:keepLines/>
        <w:shd w:fill="F3F5F7"/>
      </w:pPr>
      <w:r>
        <w:t>git clone https://github.com/YOUR-USER/engineering-data-audit.git</w:t>
        <w:br/>
        <w:t>cd engineering-data-audit</w:t>
        <w:br/>
        <w:t>code .</w:t>
      </w:r>
    </w:p>
    <w:p>
      <w:pPr>
        <w:pStyle w:val="Heading2"/>
      </w:pPr>
      <w:r>
        <w:t>Every time you switch computers</w:t>
      </w:r>
    </w:p>
    <w:p>
      <w:pPr>
        <w:pStyle w:val="ListNumber"/>
        <w:spacing w:after="50"/>
      </w:pPr>
      <w:r>
        <w:t>Before starting work, pull the latest commits from GitHub: git pull.</w:t>
      </w:r>
    </w:p>
    <w:p>
      <w:pPr>
        <w:pStyle w:val="ListNumber"/>
        <w:spacing w:after="50"/>
      </w:pPr>
      <w:r>
        <w:t>Make your changes and review them with git status / VS Code Source Control.</w:t>
      </w:r>
    </w:p>
    <w:p>
      <w:pPr>
        <w:pStyle w:val="ListNumber"/>
        <w:spacing w:after="50"/>
      </w:pPr>
      <w:r>
        <w:t>Stage and commit a coherent unit of work.</w:t>
      </w:r>
    </w:p>
    <w:p>
      <w:pPr>
        <w:pStyle w:val="ListNumber"/>
        <w:spacing w:after="50"/>
      </w:pPr>
      <w:r>
        <w:t>Push before you stop working: git push.</w:t>
      </w:r>
    </w:p>
    <w:p>
      <w:pPr>
        <w:pStyle w:val="ListNumber"/>
        <w:spacing w:after="50"/>
      </w:pPr>
      <w:r>
        <w:t>On the other computer, pull before editing.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936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C65911"/>
              </w:rPr>
              <w:t>Important habit</w:t>
            </w:r>
          </w:p>
          <w:p>
            <w:pPr>
              <w:spacing w:after="0"/>
            </w:pPr>
            <w:r>
              <w:t>Do not leave uncommitted work on Computer A and then independently edit the same files on Computer B. Commit + push before switching, then pull on the other machine. This greatly reduces avoidable merge conflicts.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.gitignore</w:t>
      </w:r>
    </w:p>
    <w:p>
      <w:pPr>
        <w:pStyle w:val="CodeBlock"/>
        <w:keepLines/>
        <w:shd w:fill="F3F5F7"/>
      </w:pPr>
      <w:r>
        <w:t>.venv/</w:t>
        <w:br/>
        <w:t>__pycache__/</w:t>
        <w:br/>
        <w:t>.pytest_cache/</w:t>
        <w:br/>
        <w:t>.mypy_cache/</w:t>
        <w:br/>
        <w:t>.ruff_cache/</w:t>
        <w:br/>
        <w:t>*.pyc</w:t>
        <w:br/>
        <w:t>.env</w:t>
        <w:br/>
        <w:t>reports/*.csv</w:t>
        <w:br/>
        <w:t>reports/*.json</w:t>
        <w:br/>
        <w:t>*.db</w:t>
      </w:r>
    </w:p>
    <w:p>
      <w:r>
        <w:t>Commit synthetic sample_data if it is small and intentionally part of the learning project. Do not commit real company/customer data or credentials.</w:t>
      </w:r>
    </w:p>
    <w:p>
      <w:pPr>
        <w:pStyle w:val="Heading2"/>
      </w:pPr>
      <w:r>
        <w:t>Later: feature branches</w:t>
      </w:r>
    </w:p>
    <w:p>
      <w:pPr>
        <w:pStyle w:val="CodeBlock"/>
        <w:keepLines/>
        <w:shd w:fill="F3F5F7"/>
      </w:pPr>
      <w:r>
        <w:t>git switch -c feature/csv-validation</w:t>
        <w:br/>
        <w:t># edit, test</w:t>
        <w:br/>
        <w:t>git add .</w:t>
        <w:br/>
        <w:t>git commit -m "Add CSV validation"</w:t>
        <w:br/>
        <w:t>git push -u origin feature/csv-validation</w:t>
      </w:r>
    </w:p>
    <w:p>
      <w:r>
        <w:t>Once you are comfortable, merge feature branches through a pull request. Even when you are the only developer, this teaches a workflow used on real teams.</w:t>
      </w:r>
    </w:p>
    <w:p>
      <w:pPr>
        <w:pStyle w:val="Heading1"/>
      </w:pPr>
      <w:r>
        <w:t>15. Testing and edge cases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Missing input folder or configuration file.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Empty folder.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Nested directories.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Filename with no extension.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Filename with too many or too few underscore-separated fields.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Lowercase component type or revision.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Item ID with letters, spaces, or wrong length.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Unsupported extension.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Duplicate file/item IDs.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CSV missing required columns.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CSV row with blank values or unexpected data type.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Invalid JSON syntax or missing required keys.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File exists but matching CSV/JSON record is missing.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CSV/JSON record exists but matching file is missing.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Revision mismatch across sources.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Output path cannot be written.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SQLite database unavailable/locked or schema not initialized.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CLI option has an invalid value.</w:t>
      </w:r>
    </w:p>
    <w:p>
      <w:pPr>
        <w:pStyle w:val="Heading1"/>
      </w:pPr>
      <w:r>
        <w:t>16. Core Definition of Done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Project is maintained in Git and synchronized through a GitHub repository.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Project uses a local virtual environment and reproducible dependency metadata.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Folder scanner handles normal and nested directories.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Filename parser and regex validation are implemented.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Naming/business rules are configurable rather than fully hard-coded.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CSV and JSON inputs are validated and reconciled against filesystem data.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Missing, extra, duplicate, and mismatched records are detected.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Structured audit issues and summaries are produced.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Errors are handled intentionally and logs are useful.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CLI supports input/config/report/verbosity options and --help.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CSV and JSON reports can be generated.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SQLite can store and query audit history.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Core behavior is covered by pytest including fixtures and parametrized cases.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Public functions/data models have useful type hints and pass the chosen type-checking target.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Formatting/linting checks are configured.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Project uses a src package and pyproject.toml.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README explains installation, usage, architecture, tests, and example output.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GitHub Actions runs tests and quality checks.</w:t>
      </w:r>
    </w:p>
    <w:p>
      <w:pPr>
        <w:spacing w:after="46"/>
      </w:pPr>
      <w:r>
        <w:rPr>
          <w:rFonts w:ascii="Aptos" w:hAnsi="Aptos"/>
        </w:rPr>
        <w:t xml:space="preserve">☐ </w:t>
      </w:r>
      <w:r>
        <w:t>No proprietary/customer data or secrets are present.</w:t>
      </w:r>
    </w:p>
    <w:p>
      <w:pPr>
        <w:pStyle w:val="Heading1"/>
      </w:pPr>
      <w:r>
        <w:t>17. What to do first - your first four project sessions</w:t>
      </w:r>
    </w:p>
    <w:p>
      <w:pPr>
        <w:pStyle w:val="Heading2"/>
      </w:pPr>
      <w:r>
        <w:t>Session 1 - Create the project and repository</w:t>
      </w:r>
    </w:p>
    <w:p>
      <w:pPr>
        <w:pStyle w:val="ListBullet"/>
        <w:spacing w:after="50"/>
      </w:pPr>
      <w:r>
        <w:t>Create engineering-data-audit/ in VS Code.</w:t>
      </w:r>
    </w:p>
    <w:p>
      <w:pPr>
        <w:pStyle w:val="ListBullet"/>
        <w:spacing w:after="50"/>
      </w:pPr>
      <w:r>
        <w:t>Create sample_data/ and audit.py.</w:t>
      </w:r>
    </w:p>
    <w:p>
      <w:pPr>
        <w:pStyle w:val="ListBullet"/>
        <w:spacing w:after="50"/>
      </w:pPr>
      <w:r>
        <w:t>Create a .venv and select it in VS Code.</w:t>
      </w:r>
    </w:p>
    <w:p>
      <w:pPr>
        <w:pStyle w:val="ListBullet"/>
        <w:spacing w:after="50"/>
      </w:pPr>
      <w:r>
        <w:t>Initialize Git, add .gitignore, make the first commit, and publish a private GitHub repository.</w:t>
      </w:r>
    </w:p>
    <w:p>
      <w:pPr>
        <w:pStyle w:val="ListBullet"/>
        <w:spacing w:after="50"/>
      </w:pPr>
      <w:r>
        <w:t>On the second computer, clone the repository and verify you can open it in VS Code.</w:t>
      </w:r>
    </w:p>
    <w:p>
      <w:pPr>
        <w:pStyle w:val="Heading2"/>
      </w:pPr>
      <w:r>
        <w:t>Session 2 - Hard-coded filename audit</w:t>
      </w:r>
    </w:p>
    <w:p>
      <w:pPr>
        <w:pStyle w:val="ListBullet"/>
        <w:spacing w:after="50"/>
      </w:pPr>
      <w:r>
        <w:t>Create a list of 6-10 valid/invalid filenames.</w:t>
      </w:r>
    </w:p>
    <w:p>
      <w:pPr>
        <w:pStyle w:val="ListBullet"/>
        <w:spacing w:after="50"/>
      </w:pPr>
      <w:r>
        <w:t>Loop through the list and split each filename into fields.</w:t>
      </w:r>
    </w:p>
    <w:p>
      <w:pPr>
        <w:pStyle w:val="ListBullet"/>
        <w:spacing w:after="50"/>
      </w:pPr>
      <w:r>
        <w:t>Store parsed data in dictionaries.</w:t>
      </w:r>
    </w:p>
    <w:p>
      <w:pPr>
        <w:pStyle w:val="ListBullet"/>
        <w:spacing w:after="50"/>
      </w:pPr>
      <w:r>
        <w:t>Print PASS/FAIL without using regex yet.</w:t>
      </w:r>
    </w:p>
    <w:p>
      <w:pPr>
        <w:pStyle w:val="Heading2"/>
      </w:pPr>
      <w:r>
        <w:t>Session 3 - Refactor into functions</w:t>
      </w:r>
    </w:p>
    <w:p>
      <w:pPr>
        <w:pStyle w:val="ListBullet"/>
        <w:spacing w:after="50"/>
      </w:pPr>
      <w:r>
        <w:t>Create parse_filename(), is_valid_item_id(), is_valid_revision(), is_valid_type(), and validate_filename().</w:t>
      </w:r>
    </w:p>
    <w:p>
      <w:pPr>
        <w:pStyle w:val="ListBullet"/>
        <w:spacing w:after="50"/>
      </w:pPr>
      <w:r>
        <w:t>Return data/results from functions rather than mixing all logic with print statements.</w:t>
      </w:r>
    </w:p>
    <w:p>
      <w:pPr>
        <w:pStyle w:val="ListBullet"/>
        <w:spacing w:after="50"/>
      </w:pPr>
      <w:r>
        <w:t>Commit the refactor separately.</w:t>
      </w:r>
    </w:p>
    <w:p>
      <w:pPr>
        <w:pStyle w:val="Heading2"/>
      </w:pPr>
      <w:r>
        <w:t>Session 4 - Add realistic failures and review</w:t>
      </w:r>
    </w:p>
    <w:p>
      <w:pPr>
        <w:pStyle w:val="ListBullet"/>
        <w:spacing w:after="50"/>
      </w:pPr>
      <w:r>
        <w:t>Add malformed filenames and unexpected extensions.</w:t>
      </w:r>
    </w:p>
    <w:p>
      <w:pPr>
        <w:pStyle w:val="ListBullet"/>
        <w:spacing w:after="50"/>
      </w:pPr>
      <w:r>
        <w:t>Improve error messages and remove repeated code.</w:t>
      </w:r>
    </w:p>
    <w:p>
      <w:pPr>
        <w:pStyle w:val="ListBullet"/>
        <w:spacing w:after="50"/>
      </w:pPr>
      <w:r>
        <w:t>Write a short README section describing the naming convention and current capability.</w:t>
      </w:r>
    </w:p>
    <w:p>
      <w:pPr>
        <w:pStyle w:val="ListBullet"/>
        <w:spacing w:after="50"/>
      </w:pPr>
      <w:r>
        <w:t>Push the completed work to GitHub so both computers are synchronized.</w:t>
      </w:r>
    </w:p>
    <w:p>
      <w:pPr>
        <w:pStyle w:val="Heading1"/>
      </w:pPr>
      <w:r>
        <w:t>18. How to use this project while studying</w:t>
      </w:r>
    </w:p>
    <w:p>
      <w:r>
        <w:t>After every study topic, do not immediately move to the next chapter. Spend at least one session applying the new concept to this project. A useful cycle is: learn -&gt; write a small isolated example -&gt; add the concept to the audit tool -&gt; test it -&gt; commit it -&gt; write one or two notes about what you learned.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936"/>
            <w:shd w:fill="EAF4EA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2E7D32"/>
              </w:rPr>
              <w:t>Recommended time split</w:t>
            </w:r>
          </w:p>
          <w:p>
            <w:pPr>
              <w:spacing w:after="0"/>
            </w:pPr>
            <w:r>
              <w:t>Roughly 30% learning material, 60% writing/debugging code, and 10% notes/review. The exact percentages can vary, but coding should be the largest share.</w:t>
            </w:r>
          </w:p>
        </w:tc>
      </w:tr>
    </w:tbl>
    <w:p>
      <w:pPr>
        <w:spacing w:after="20"/>
      </w:pPr>
    </w:p>
    <w:p>
      <w:pPr>
        <w:pStyle w:val="Heading1"/>
      </w:pPr>
      <w:r>
        <w:t>19. One-sentence project summary</w:t>
      </w:r>
    </w:p>
    <w:p>
      <w:r>
        <w:rPr>
          <w:b/>
          <w:color w:val="17365D"/>
        </w:rPr>
        <w:t>Build a production-style Python CLI that audits synthetic engineering files and metadata, progressively using core Python, files/CSV/JSON, regex, OOP/dataclasses, generators/decorators, error handling/logging, SQLite, testing, typing, packaging, Git/GitHub, and CI - with advanced integrations added only after the core is reliable.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Engineering Data Audit Tool - Python Skill Development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F6F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2F6F7E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59" w:right="259"/>
    </w:pPr>
    <w:rPr>
      <w:rFonts w:ascii="Consolas" w:hAnsi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